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Lane Library: Volunteer Handbook (fictional)</w:t>
      </w:r>
    </w:p>
    <w:p>
      <w:r>
        <w:t>Volunteers must complete a 2-hour orientation before their first shift.</w:t>
      </w:r>
    </w:p>
    <w:p>
      <w:r>
        <w:t>Shifts run Tuesday to Saturday, 10:00 to 13:00 or 14:00 to 17:00.</w:t>
      </w:r>
    </w:p>
    <w:p>
      <w:r>
        <w:t>The volunteer coordinator is Tomas Reyes-Lindqvist.</w:t>
      </w:r>
    </w:p>
    <w:p>
      <w:r>
        <w:t>Lost items are kept at the front desk for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